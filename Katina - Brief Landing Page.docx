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Katina — Brief για το νέο Landing Page</w:t>
      </w:r>
    </w:p>
    <w:p>
      <w:r>
        <w:t xml:space="preserve">Το πιο σημαντικό που πρέπει να κρατήσεις: </w:t>
      </w:r>
      <w:r>
        <w:rPr>
          <w:b/>
        </w:rPr>
        <w:t>το Katina δεν είναι πια «ένα chatbot»</w:t>
      </w:r>
      <w:r>
        <w:t>. Ξεκίνησε έτσι, αλλά σήμερα είναι ένα σύστημα για εστίαση και φιλοξενία που καλύπτει ολόκληρη τη διαδρομή του πελάτη — από τη στιγμή που ψάχνει το μαγαζί σου μέχρι τη στιγμή που φεύγει και αφήνει (ή δεν αφήνει) κριτική. Η τωρινή σελίδα λέει ακόμα «φτιάξε chatbot για την επιχείρησή σου», που είναι περίπου το 20% της αλήθειας.</w:t>
      </w:r>
    </w:p>
    <w:p>
      <w:pPr>
        <w:spacing w:before="80" w:after="80"/>
        <w:pBdr>
          <w:bottom w:val="single" w:sz="6" w:color="DDDDDD"/>
        </w:pBdr>
      </w:pPr>
    </w:p>
    <w:p>
      <w:pPr>
        <w:pStyle w:val="Heading2"/>
      </w:pPr>
      <w:r>
        <w:t>1. Τι είναι το Katina, σε μία παράγραφο</w:t>
      </w:r>
    </w:p>
    <w:p>
      <w:r>
        <w:t>Το Katina είναι μια πλατφόρμα για εστιατόρια, καφέ, μπαρ και καταλύματα. Δίνεις το site σου ή απλώς φωτογραφίες του μενού σου, και σε περίπου ένα λεπτό παίρνεις: έναν AI βοηθό που ξέρει την επιχείρησή σου και απαντάει σε πελάτες 24/7, μια έτοιμη σελίδα-βιτρίνα με το μενού και τις τιμές σου, QR κωδικούς για τα τραπέζια, παραγγελία από το κινητό του πελάτη, οθόνες για μπαρ/κουζίνα, και — για τα καταλύματα — έναν ψηφιακό concierge που ειδοποιεί τον υπεύθυνο όταν κάτι πάει στραβά. Όλα αυτά μοιράζονται τα ίδια δεδομένα: αλλάζεις μια τιμή μία φορά και αλλάζει παντού.</w:t>
      </w:r>
    </w:p>
    <w:p>
      <w:pPr>
        <w:spacing w:before="80" w:after="80"/>
        <w:pBdr>
          <w:bottom w:val="single" w:sz="6" w:color="DDDDDD"/>
        </w:pBdr>
      </w:pPr>
    </w:p>
    <w:p>
      <w:pPr>
        <w:pStyle w:val="Heading2"/>
      </w:pPr>
      <w:r>
        <w:t>2. Σε ποιον μιλάμε</w:t>
      </w:r>
    </w:p>
    <w:p>
      <w:r>
        <w:t>Δύο κοινά. Δεν είναι το ίδιο και δεν αγοράζουν για τον ίδιο λόγο.</w:t>
      </w:r>
    </w:p>
    <w:p>
      <w:r>
        <w:rPr>
          <w:b/>
        </w:rPr>
        <w:t>Α. Εστίαση</w:t>
      </w:r>
      <w:r>
        <w:t xml:space="preserve"> — εστιατόριο, καφέ, μπαρ, ταβέρνα. Ο πόνος του: πολύς κόσμος, λίγο προσωπικό, χαμένες παραγγελίες, «πού είναι ο σερβιτόρος;», τηλέφωνα για ωράρια και κρατήσεις, μενού που τυπώνεται ξανά κάθε φορά που αλλάζει μια τιμή.</w:t>
      </w:r>
    </w:p>
    <w:p>
      <w:r>
        <w:rPr>
          <w:b/>
        </w:rPr>
        <w:t>Β. Φιλοξενία</w:t>
      </w:r>
      <w:r>
        <w:t xml:space="preserve"> — ξενοδοχείο, ενοικιαζόμενα, Airbnb, βίλες. Ο πόνος του: ο επισκέπτης ρωτάει τα ίδια πράγματα ξανά και ξανά (κωδικός πόρτας, wifi, ώρα check-out), δεν υπάρχει reception 24 ώρες, και όταν κάτι σοβαρό συμβεί στις 3 τα ξημερώματα κανείς δεν το μαθαίνει μέχρι να δει μια κακή κριτική.</w:t>
      </w:r>
    </w:p>
    <w:p>
      <w:r>
        <w:t xml:space="preserve">Και τα δύο κοινά είναι κυρίως </w:t>
      </w:r>
      <w:r>
        <w:rPr>
          <w:b/>
        </w:rPr>
        <w:t>Ελλάδα</w:t>
      </w:r>
      <w:r>
        <w:t xml:space="preserve">, κυρίως </w:t>
      </w:r>
      <w:r>
        <w:rPr>
          <w:b/>
        </w:rPr>
        <w:t>μικρές και μεσαίες επιχειρήσεις</w:t>
      </w:r>
      <w:r>
        <w:t xml:space="preserve">, και ο άνθρωπος που αποφασίζει είναι ο ιδιοκτήτης — όχι τμήμα IT. Δεν είναι τεχνικός, δεν έχει χρόνο, και έχει δει πολλά «AI εργαλεία» που δεν δούλεψαν. Η σελίδα πρέπει να πείθει με </w:t>
      </w:r>
      <w:r>
        <w:rPr>
          <w:b/>
        </w:rPr>
        <w:t>απόδειξη</w:t>
      </w:r>
      <w:r>
        <w:t>, όχι με ορολογία.</w:t>
      </w:r>
    </w:p>
    <w:p>
      <w:pPr>
        <w:spacing w:before="80" w:after="80"/>
        <w:pBdr>
          <w:bottom w:val="single" w:sz="6" w:color="DDDDDD"/>
        </w:pBdr>
      </w:pPr>
    </w:p>
    <w:p>
      <w:pPr>
        <w:pStyle w:val="Heading2"/>
      </w:pPr>
      <w:r>
        <w:t>3. Τι κάνει το Katina σήμερα — τα modules</w:t>
      </w:r>
    </w:p>
    <w:p>
      <w:r>
        <w:t xml:space="preserve">Αυτή είναι η λίστα της αλήθειας. Δίπλα σε κάθε module υπάρχει status. </w:t>
      </w:r>
      <w:r>
        <w:rPr>
          <w:b/>
        </w:rPr>
        <w:t>Μη βάλεις στη σελίδα τίποτα που δεν είναι ✅ ή 🟡 χωρίς να ρωτήσεις πρώτα.</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rPr>
              <w:t>Σύμβολο</w:t>
            </w:r>
          </w:p>
        </w:tc>
        <w:tc>
          <w:tcPr>
            <w:tcW w:type="dxa" w:w="4320"/>
          </w:tcPr>
          <w:p>
            <w:pPr>
              <w:spacing w:after="40"/>
            </w:pPr>
            <w:r>
              <w:rPr>
                <w:b/>
              </w:rPr>
              <w:t>Σημασία</w:t>
            </w:r>
          </w:p>
        </w:tc>
      </w:tr>
      <w:tr>
        <w:tc>
          <w:tcPr>
            <w:tcW w:type="dxa" w:w="4320"/>
          </w:tcPr>
          <w:p>
            <w:pPr>
              <w:spacing w:after="40"/>
            </w:pPr>
            <w:r>
              <w:t>✅</w:t>
            </w:r>
          </w:p>
        </w:tc>
        <w:tc>
          <w:tcPr>
            <w:tcW w:type="dxa" w:w="4320"/>
          </w:tcPr>
          <w:p>
            <w:pPr>
              <w:spacing w:after="40"/>
            </w:pPr>
            <w:r>
              <w:t>Ζωντανό σε production, το δείχνουμε σε demo σήμερα</w:t>
            </w:r>
          </w:p>
        </w:tc>
      </w:tr>
      <w:tr>
        <w:tc>
          <w:tcPr>
            <w:tcW w:type="dxa" w:w="4320"/>
          </w:tcPr>
          <w:p>
            <w:pPr>
              <w:spacing w:after="40"/>
            </w:pPr>
            <w:r>
              <w:t>🟡</w:t>
            </w:r>
          </w:p>
        </w:tc>
        <w:tc>
          <w:tcPr>
            <w:tcW w:type="dxa" w:w="4320"/>
          </w:tcPr>
          <w:p>
            <w:pPr>
              <w:spacing w:after="40"/>
            </w:pPr>
            <w:r>
              <w:t>Έτοιμο και δοκιμασμένο, δεν έχει βγει ακόμα σε production</w:t>
            </w:r>
          </w:p>
        </w:tc>
      </w:tr>
      <w:tr>
        <w:tc>
          <w:tcPr>
            <w:tcW w:type="dxa" w:w="4320"/>
          </w:tcPr>
          <w:p>
            <w:pPr>
              <w:spacing w:after="40"/>
            </w:pPr>
            <w:r>
              <w:t>🔵</w:t>
            </w:r>
          </w:p>
        </w:tc>
        <w:tc>
          <w:tcPr>
            <w:tcW w:type="dxa" w:w="4320"/>
          </w:tcPr>
          <w:p>
            <w:pPr>
              <w:spacing w:after="40"/>
            </w:pPr>
            <w:r>
              <w:t>Χτισμένο αλλά ανενεργό — περιμένει εξωτερική σύνδεση</w:t>
            </w:r>
          </w:p>
        </w:tc>
      </w:tr>
      <w:tr>
        <w:tc>
          <w:tcPr>
            <w:tcW w:type="dxa" w:w="4320"/>
          </w:tcPr>
          <w:p>
            <w:pPr>
              <w:spacing w:after="40"/>
            </w:pPr>
            <w:r>
              <w:t>⚪</w:t>
            </w:r>
          </w:p>
        </w:tc>
        <w:tc>
          <w:tcPr>
            <w:tcW w:type="dxa" w:w="4320"/>
          </w:tcPr>
          <w:p>
            <w:pPr>
              <w:spacing w:after="40"/>
            </w:pPr>
            <w:r>
              <w:t>Πειραματικό — εκτός σελίδας</w:t>
            </w:r>
          </w:p>
        </w:tc>
      </w:tr>
    </w:tbl>
    <w:p/>
    <w:p>
      <w:pPr>
        <w:spacing w:before="80" w:after="80"/>
        <w:pBdr>
          <w:bottom w:val="single" w:sz="6" w:color="DDDDDD"/>
        </w:pBdr>
      </w:pPr>
    </w:p>
    <w:p>
      <w:pPr>
        <w:pStyle w:val="Heading3"/>
      </w:pPr>
      <w:r>
        <w:t>3.1 ✅ Ο AI βοηθός (το αρχικό προϊόν)</w:t>
      </w:r>
    </w:p>
    <w:p>
      <w:r>
        <w:t>Ένα παραθυράκι συνομιλίας που μπαίνει στο site της επιχείρησης με μία γραμμή κώδικα. Μαθαίνει από το site και από αρχεία που ανεβάζει ο ιδιοκτήτης (PDF, φωτογραφίες μενού, τιμοκαταλόγους) και απαντάει σαν υπάλληλος που ξέρει το μαγαζί.</w:t>
      </w:r>
    </w:p>
    <w:p>
      <w:r>
        <w:t xml:space="preserve">Τι περιλαμβάνει: απαντήσεις σε 50+ γλώσσες (Ελληνικά/Αγγλικά κυρίως), προσαρμογή στα χρώματα και το λογότυπο της επιχείρησης, συλλογή στοιχείων επικοινωνίας από ενδιαφερόμενους πελάτες, αξιολόγηση απαντήσεων, </w:t>
      </w:r>
      <w:r>
        <w:rPr>
          <w:b/>
        </w:rPr>
        <w:t>κρατήσεις ραντεβού/τραπεζιού</w:t>
      </w:r>
      <w:r>
        <w:t xml:space="preserve"> με σύνδεση σε Google Calendar και υπενθυμίσεις email, πίνακα με στατιστικά, αρχείο όλων των συνομιλιών, και λίστα με τις </w:t>
      </w:r>
      <w:r>
        <w:rPr>
          <w:b/>
        </w:rPr>
        <w:t>ερωτήσεις που δεν μπόρεσε να απαντήσει</w:t>
      </w:r>
      <w:r>
        <w:t xml:space="preserve"> (ώστε ο ιδιοκτήτης να βλέπει τι λείπει).</w:t>
      </w:r>
    </w:p>
    <w:p>
      <w:pPr>
        <w:pStyle w:val="Heading3"/>
      </w:pPr>
      <w:r>
        <w:t>3.2 ✅ Στήσιμο σε ένα λεπτό («Business in a Box»)</w:t>
      </w:r>
    </w:p>
    <w:p>
      <w:r>
        <w:t xml:space="preserve">Το σημείο-κλειδί για τις πωλήσεις. Ο ιδιοκτήτης δίνει ένα link ή ρίχνει φωτογραφίες από το μενού του και το σύστημα διαβάζει τα πάντα μόνο του: όνομα επιχείρησης, περιγραφή, στοιχεία επικοινωνίας, λογότυπο, βασικό χρώμα μάρκας, συχνές ερωτήσεις, και </w:t>
      </w:r>
      <w:r>
        <w:rPr>
          <w:b/>
        </w:rPr>
        <w:t>ολόκληρο τον τιμοκατάλογο πιάτο-πιάτο</w:t>
      </w:r>
      <w:r>
        <w:t>.</w:t>
      </w:r>
    </w:p>
    <w:p>
      <w:r>
        <w:t xml:space="preserve">Μπορεί να το δοκιμάσει </w:t>
      </w:r>
      <w:r>
        <w:rPr>
          <w:b/>
        </w:rPr>
        <w:t>χωρίς λογαριασμό, χωρίς κάρτα</w:t>
      </w:r>
      <w:r>
        <w:t>: παίρνει αμέσως ένα ζωντανό demo που κρατάει 7 μέρες και το «κρατάει» αν κάνει εγγραφή.</w:t>
      </w:r>
    </w:p>
    <w:p>
      <w:r>
        <w:t xml:space="preserve">Αυτό είναι ήδη το κεντρικό στοιχείο της σημερινής αρχικής σελίδας και </w:t>
      </w:r>
      <w:r>
        <w:rPr>
          <w:b/>
        </w:rPr>
        <w:t>πρέπει να παραμείνει ο πρωταγωνιστής</w:t>
      </w:r>
      <w:r>
        <w:t xml:space="preserve">. Είναι το πιο δυνατό επιχείρημα που έχουμε: δεν εξηγείς τι κάνει το προϊόν, το δείχνεις σε 60 δευτερόλεπτα με τα </w:t>
      </w:r>
      <w:r>
        <w:rPr>
          <w:i/>
        </w:rPr>
        <w:t>δικά του</w:t>
      </w:r>
      <w:r>
        <w:t xml:space="preserve"> δεδομένα.</w:t>
      </w:r>
    </w:p>
    <w:p>
      <w:pPr>
        <w:pStyle w:val="Heading3"/>
      </w:pPr>
      <w:r>
        <w:t>3.3 ✅ Η σελίδα-βιτρίνα</w:t>
      </w:r>
    </w:p>
    <w:p>
      <w:r>
        <w:t xml:space="preserve">Κάθε επιχείρηση παίρνει αυτόματα μια δημόσια σελίδα με δική της διεύθυνση. Για μαγαζιά χωρίς site, </w:t>
      </w:r>
      <w:r>
        <w:rPr>
          <w:b/>
        </w:rPr>
        <w:t>αυτή γίνεται το site τους</w:t>
      </w:r>
      <w:r>
        <w:t>.</w:t>
      </w:r>
    </w:p>
    <w:p>
      <w:r>
        <w:t xml:space="preserve">Τι έχει: τρία έτοιμα στυλ (Rustic / Modern / Premium) που επιλέγονται αυτόματα ανάλογα με το ύφος του μαγαζιού· παλέτα χρωμάτων φτιαγμένη από το λογότυπο με αυτόματο έλεγχο αναγνωσιμότητας· </w:t>
      </w:r>
      <w:r>
        <w:rPr>
          <w:b/>
        </w:rPr>
        <w:t>μενού φτιαγμένο για κινητό</w:t>
      </w:r>
      <w:r>
        <w:t xml:space="preserve"> (κατηγορίες που κολλάνε στην κορυφή, αναζήτηση, φίλτρα για vegan/χωρίς γλουτένη, σήμανση δημοφιλών)· πατάς ένα πιάτο και ανοίγει η συνομιλία με την ερώτηση έτοιμη («Πες μου για τον ντάκο»)· διπλή γλώσσα ΕΛ/ΕΝ· </w:t>
      </w:r>
      <w:r>
        <w:rPr>
          <w:b/>
        </w:rPr>
        <w:t>QR κωδικό και έτοιμο PDF καρτελάκι για τα τραπέζια</w:t>
      </w:r>
      <w:r>
        <w:t xml:space="preserve">· και επεξεργασία από τον ιδιοκτήτη — το AI γράφει το προσχέδιο, ο ιδιοκτήτης διορθώνει, και </w:t>
      </w:r>
      <w:r>
        <w:rPr>
          <w:b/>
        </w:rPr>
        <w:t>καμία αυτόματη ανανέωση δεν σβήνει ποτέ μια ανθρώπινη διόρθωση</w:t>
      </w:r>
      <w:r>
        <w:t>.</w:t>
      </w:r>
    </w:p>
    <w:p>
      <w:pPr>
        <w:pStyle w:val="Heading3"/>
      </w:pPr>
      <w:r>
        <w:t>3.4 ✅ Ο AI πωλητής</w:t>
      </w:r>
    </w:p>
    <w:p>
      <w:r>
        <w:t xml:space="preserve">Για μαγαζιά με μενού: όταν ο πελάτης δείχνει ότι θέλει προσφορά («τι θα κόστιζε για 20 άτομα;»), ο βοηθός φτιάχνει </w:t>
      </w:r>
      <w:r>
        <w:rPr>
          <w:b/>
        </w:rPr>
        <w:t>έτοιμη προσφορά με πραγματικές τιμές</w:t>
      </w:r>
      <w:r>
        <w:t xml:space="preserve"> από τον τιμοκατάλογο, με προτάσεις συνδυασμών, και τη στέλνει σαν κάρτα μέσα στη συνομιλία.</w:t>
      </w:r>
    </w:p>
    <w:p>
      <w:pPr>
        <w:pStyle w:val="Heading3"/>
      </w:pPr>
      <w:r>
        <w:t>3.5 🟡 Παραγγελία από το τραπέζι + PDA προσωπικού</w:t>
      </w:r>
    </w:p>
    <w:p>
      <w:r>
        <w:rPr>
          <w:b/>
        </w:rPr>
        <w:t>Αυτό λείπει εντελώς από τη σημερινή σελίδα και είναι από τα πιο δυνατά που έχουμε.</w:t>
      </w:r>
    </w:p>
    <w:p>
      <w:r>
        <w:rPr>
          <w:i/>
        </w:rPr>
        <w:t>Ο πελάτης:</w:t>
      </w:r>
      <w:r>
        <w:t xml:space="preserve"> σκανάρει το QR του τραπεζιού του, βλέπει το πραγματικό μενού με τιμές, φτιάχνει καλάθι, βάζει παρατηρήσεις («χωρίς πάγο», «καλοψημένο»), παραγγέλνει, και βλέπει ζωντανά την πορεία της παραγγελίας του. Μπορεί επίσης να </w:t>
      </w:r>
      <w:r>
        <w:rPr>
          <w:b/>
        </w:rPr>
        <w:t>καλέσει σερβιτόρο</w:t>
      </w:r>
      <w:r>
        <w:t xml:space="preserve"> ή να </w:t>
      </w:r>
      <w:r>
        <w:rPr>
          <w:b/>
        </w:rPr>
        <w:t>ζητήσει τον λογαριασμό</w:t>
      </w:r>
      <w:r>
        <w:t xml:space="preserve"> (μετρητά/κάρτα, με υπολογισμό ανά άτομο) χωρίς να ψάχνει κανέναν με το βλέμμα.</w:t>
      </w:r>
    </w:p>
    <w:p>
      <w:r>
        <w:rPr>
          <w:i/>
        </w:rPr>
        <w:t>Και το εξυπνότερο κομμάτι:</w:t>
      </w:r>
      <w:r>
        <w:t xml:space="preserve"> ο πελάτης μπορεί να </w:t>
      </w:r>
      <w:r>
        <w:rPr>
          <w:b/>
        </w:rPr>
        <w:t>ρωτήσει το μενού</w:t>
      </w:r>
      <w:r>
        <w:t>. «Κάτι δροσιστικό χωρίς αλκοόλ;», «τι έχει χωρίς γλουτένη;» — και παίρνει προτάσεις από το πραγματικό μενού του μαγαζιού, με κουμπί να τις προσθέσει στο καλάθι με ένα πάτημα. Αυτό είναι που μας ξεχωρίζει από κάθε απλό «QR μενού».</w:t>
      </w:r>
    </w:p>
    <w:p>
      <w:r>
        <w:rPr>
          <w:i/>
        </w:rPr>
        <w:t>Το προσωπικό (η εφαρμογή που λέμε PDA):</w:t>
      </w:r>
      <w:r>
        <w:t xml:space="preserve"> ο σερβιτόρος μπαίνει με PIN από το κινητό του και βλέπει τις παραγγελίες να φτάνουν ζωντανά με ήχο. </w:t>
      </w:r>
      <w:r>
        <w:rPr>
          <w:b/>
        </w:rPr>
        <w:t>Καμία παραγγελία δεν πάει στην κουζίνα χωρίς να την εγκρίνει άνθρωπος</w:t>
      </w:r>
      <w:r>
        <w:t xml:space="preserve"> — αυτό είναι συνειδητή σχεδιαστική απόφαση και σημείο εμπιστοσύνης, όχι περιορισμός. Μόλις εγκριθεί, φεύγει αυτόματα στη σωστή οθόνη: τα ποτά στο </w:t>
      </w:r>
      <w:r>
        <w:rPr>
          <w:b/>
        </w:rPr>
        <w:t>μπαρ</w:t>
      </w:r>
      <w:r>
        <w:t xml:space="preserve">, τα φαγητά στην </w:t>
      </w:r>
      <w:r>
        <w:rPr>
          <w:b/>
        </w:rPr>
        <w:t>κουζίνα</w:t>
      </w:r>
      <w:r>
        <w:t>. Ο σερβιτόρος διαχειρίζεται επίσης τραπέζια (άνοιγμα/κλείσιμο, λογαριασμό), βγάζει πιάτα εκτός («τελείωσε ο μπακαλιάρος») με ένα πάτημα, και βλέπει τα σημερινά νούμερα του μαγαζιού.</w:t>
      </w:r>
    </w:p>
    <w:p>
      <w:r>
        <w:t>Όλα δουλεύουν σε κινητό μέχρι και 320px πλάτος — γιατί ο σερβιτόρος έχει το δικό του τηλέφωνο, όχι tablet.</w:t>
      </w:r>
    </w:p>
    <w:p>
      <w:pPr>
        <w:ind w:left="432"/>
      </w:pPr>
      <w:r>
        <w:rPr>
          <w:b/>
          <w:i/>
          <w:color w:val="666666"/>
        </w:rPr>
        <w:t>Προσοχή:</w:t>
      </w:r>
      <w:r>
        <w:rPr>
          <w:i/>
          <w:color w:val="666666"/>
        </w:rPr>
        <w:t xml:space="preserve"> αυτό είναι δοκιμασμένο ζωντανά αλλά δεν έχει βγει ακόμα σε production. Ρώτησε τον Κώστα πριν το παρουσιάσεις ως διαθέσιμο σήμερα.</w:t>
      </w:r>
    </w:p>
    <w:p>
      <w:pPr>
        <w:pStyle w:val="Heading3"/>
      </w:pPr>
      <w:r>
        <w:t>3.6 🟡/🔵 Concierge για καταλύματα</w:t>
      </w:r>
    </w:p>
    <w:p>
      <w:r>
        <w:rPr>
          <w:b/>
        </w:rPr>
        <w:t>Λείπει επίσης εντελώς από τη σημερινή σελίδα.</w:t>
      </w:r>
      <w:r>
        <w:t xml:space="preserve"> Είναι το προϊόν για ξενοδοχεία και ενοικιαζόμενα, και είναι ουσιαστικά διαφορετικό από τον απλό βοηθό.</w:t>
      </w:r>
    </w:p>
    <w:p>
      <w:r>
        <w:t xml:space="preserve">🟡 </w:t>
      </w:r>
      <w:r>
        <w:rPr>
          <w:b/>
        </w:rPr>
        <w:t>Ξέρει πότε κάτι είναι σοβαρό.</w:t>
      </w:r>
      <w:r>
        <w:t xml:space="preserve"> Κάθε μήνυμα επισκέπτη βαθμολογείται σε κλίμακα 1–4 σοβαρότητας, σε Ελληνικά και Αγγλικά. «Τι ώρα είναι το πρωινό;» είναι</w:t>
      </w:r>
    </w:p>
    <w:p>
      <w:pPr>
        <w:pStyle w:val="ListNumber"/>
        <w:spacing w:after="80"/>
      </w:pPr>
      <w:r>
        <w:t>«Δεν μπορώ να μπω στο δωμάτιο» είναι 3. «Μυρίζει γκάζι» ή «κάποιος χτυπάει την</w:t>
      </w:r>
    </w:p>
    <w:p>
      <w:r>
        <w:t>πόρτα μου» είναι 4 και φεύγει ειδοποίηση αμέσως.</w:t>
      </w:r>
    </w:p>
    <w:p>
      <w:r>
        <w:t xml:space="preserve">🟡 </w:t>
      </w:r>
      <w:r>
        <w:rPr>
          <w:b/>
        </w:rPr>
        <w:t>Ξέρει τι ώρα είναι.</w:t>
      </w:r>
      <w:r>
        <w:t xml:space="preserve"> Το ίδιο πρόβλημα δεν έχει το ίδιο βάρος στις 11 το πρωί και στις 2 τα ξημερώματα. Ένας αποκλεισμός έξω από το δωμάτιο τη νύχτα ανεβαίνει αυτόματα στο ανώτατο επίπεδο.</w:t>
      </w:r>
    </w:p>
    <w:p>
      <w:r>
        <w:t xml:space="preserve">🟡 </w:t>
      </w:r>
      <w:r>
        <w:rPr>
          <w:b/>
        </w:rPr>
        <w:t>Δεν πλημμυρίζει τον υπεύθυνο.</w:t>
      </w:r>
      <w:r>
        <w:t xml:space="preserve"> Αν ο επισκέπτης στείλει πέντε μηνύματα για το ίδιο θέμα, ο υπεύθυνος παίρνει </w:t>
      </w:r>
      <w:r>
        <w:rPr>
          <w:b/>
        </w:rPr>
        <w:t>μία</w:t>
      </w:r>
      <w:r>
        <w:t xml:space="preserve"> ειδοποίηση — εκτός αν η κατάσταση χειροτερέψει, οπότε ξαναχτυπάει.</w:t>
      </w:r>
    </w:p>
    <w:p>
      <w:r>
        <w:t xml:space="preserve">🟡 </w:t>
      </w:r>
      <w:r>
        <w:rPr>
          <w:b/>
        </w:rPr>
        <w:t>Δεν δίνει κωδικούς σε άγνωστους.</w:t>
      </w:r>
      <w:r>
        <w:t xml:space="preserve"> Πριν στείλει κωδικό πόρτας ζητάει τουλάχιστον δύο στοιχεία ταυτοποίησης, και τον στέλνει </w:t>
      </w:r>
      <w:r>
        <w:rPr>
          <w:b/>
        </w:rPr>
        <w:t>μόνο</w:t>
      </w:r>
      <w:r>
        <w:t xml:space="preserve"> στο email/τηλέφωνο που υπάρχει ήδη στην κράτηση — ποτέ μέσα στη συνομιλία. Αν κάτι δεν ταιριάζει, δεν δίνει τίποτα και καλεί άνθρωπο.</w:t>
      </w:r>
    </w:p>
    <w:p>
      <w:r>
        <w:t xml:space="preserve">🟡 </w:t>
      </w:r>
      <w:r>
        <w:rPr>
          <w:b/>
        </w:rPr>
        <w:t>Συνοδεύει τον επισκέπτη σε όλη τη διαμονή</w:t>
      </w:r>
      <w:r>
        <w:t xml:space="preserve"> με επτά αυτόματα μηνύματα: επιβεβαίωση κράτησης → προετοιμασία λίγες μέρες πριν → στοιχεία πρόσβασης την παραμονή → «τακτοποιηθήκατε;» το πρώτο βράδυ → προτάσεις στη μέση της διαμονής → οδηγίες αναχώρησης → ευχαριστώ και αίτημα για κριτική.</w:t>
      </w:r>
    </w:p>
    <w:p>
      <w:pPr>
        <w:spacing w:before="80" w:after="80"/>
        <w:pBdr>
          <w:bottom w:val="single" w:sz="6" w:color="DDDDDD"/>
        </w:pBdr>
      </w:pPr>
    </w:p>
    <w:p>
      <w:pPr>
        <w:pStyle w:val="Heading2"/>
      </w:pPr>
      <w:r>
        <w:t>4. Το μήνυμα της σελίδας</w:t>
      </w:r>
    </w:p>
    <w:p>
      <w:pPr>
        <w:pStyle w:val="Heading3"/>
      </w:pPr>
      <w:r>
        <w:t>4.1 Τι ΔΕΝ θέλουμε να πούμε</w:t>
      </w:r>
    </w:p>
    <w:p>
      <w:r>
        <w:t>Μην γράψεις πουθενά «ολοκληρωμένο οικοσύστημα», «all-in-one πλατφόρμα», «ψηφιακός μετασχηματισμός». Είναι λέξεις που λες όταν δεν μπορείς να πεις τι ακριβώς κάνεις. Ο ιδιοκτήτης ταβέρνας δεν αγοράζει οικοσύστημα — αγοράζει «να μη χάνω παραγγελίες» και «να μην τυπώνω μενού κάθε μήνα».</w:t>
      </w:r>
    </w:p>
    <w:p>
      <w:r>
        <w:t>Επίσης: μη βάλεις νούμερα που δεν έχουμε μετρήσει. Η σημερινή σελίδα λέει «+35% conversions» και «-60%» — αυτά είναι εφευρημένα και πρέπει να φύγουν.</w:t>
      </w:r>
    </w:p>
    <w:p>
      <w:pPr>
        <w:pStyle w:val="Heading3"/>
      </w:pPr>
      <w:r>
        <w:t>4.2 Τι θέλουμε να πούμε</w:t>
      </w:r>
    </w:p>
    <w:p>
      <w:r>
        <w:rPr>
          <w:b/>
        </w:rPr>
        <w:t>Η κεντρική ιδέα:</w:t>
      </w:r>
      <w:r>
        <w:t xml:space="preserve"> ένα σύστημα που καλύπτει όλη τη διαδρομή του πελάτη σου.</w:t>
      </w:r>
    </w:p>
    <w:p>
      <w:pPr>
        <w:pStyle w:val="ListBullet"/>
        <w:spacing w:after="80"/>
      </w:pPr>
      <w:r>
        <w:rPr>
          <w:b/>
        </w:rPr>
        <w:t>Πριν έρθει</w:t>
      </w:r>
      <w:r>
        <w:t xml:space="preserve"> — σε βρίσκει, ρωτάει, βλέπει το μενού, κλείνει τραπέζι ή δωμάτιο.</w:t>
      </w:r>
    </w:p>
    <w:p>
      <w:pPr>
        <w:pStyle w:val="ListBullet"/>
        <w:spacing w:after="80"/>
      </w:pPr>
      <w:r>
        <w:rPr>
          <w:b/>
        </w:rPr>
        <w:t>Όσο είναι μέσα</w:t>
      </w:r>
      <w:r>
        <w:t xml:space="preserve"> — σκανάρει, παραγγέλνει, ρωτάει, καλεί σερβιτόρο, ζητάει λογαριασμό. Το προσωπικό εγκρίνει, η κουζίνα βλέπει.</w:t>
      </w:r>
    </w:p>
    <w:p>
      <w:pPr>
        <w:pStyle w:val="ListBullet"/>
        <w:spacing w:after="80"/>
      </w:pPr>
      <w:r>
        <w:rPr>
          <w:b/>
        </w:rPr>
        <w:t>Αφού φύγει</w:t>
      </w:r>
      <w:r>
        <w:t xml:space="preserve"> — ευχαριστίες, κριτική όταν έχει νόημα, ειδοποίηση στον υπεύθυνο όταν κάτι πήγε στραβά.</w:t>
      </w:r>
    </w:p>
    <w:p>
      <w:r>
        <w:rPr>
          <w:b/>
        </w:rPr>
        <w:t>Και το επιχείρημα που μας ξεχωρίζει:</w:t>
      </w:r>
      <w:r>
        <w:t xml:space="preserve"> τα κομμάτια μοιράζονται τον ίδιο εγκέφαλο. Ο βοηθός ξέρει το μενού επειδή είναι </w:t>
      </w:r>
      <w:r>
        <w:rPr>
          <w:i/>
        </w:rPr>
        <w:t>το ίδιο</w:t>
      </w:r>
      <w:r>
        <w:t xml:space="preserve"> μενού που παραγγέλνει ο πελάτης, που εμφανίζεται στη σελίδα, που τυπώνεται στο QR. Ο ανταγωνισμός σου έχει ένα σύστημα παραγγελιών από τη μία εταιρεία, ένα chatbot από την άλλη και ένα σύστημα κρατήσεων από μια τρίτη, και κανένα δεν μιλάει με τα άλλα. Αλλάζεις μια τιμή τρεις φορές. </w:t>
      </w:r>
      <w:r>
        <w:rPr>
          <w:b/>
        </w:rPr>
        <w:t>Εδώ την αλλάζεις μία.</w:t>
      </w:r>
    </w:p>
    <w:p>
      <w:r>
        <w:t>Αυτό είναι το «οικοσύστημα» — αλλά ειπωμένο σαν όφελος, όχι σαν αρχιτεκτονική.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C2541B"/>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C2541B"/>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22222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